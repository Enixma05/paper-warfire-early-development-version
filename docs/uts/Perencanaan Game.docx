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1FEC4" w14:textId="4BA4ED78" w:rsidR="008F6394" w:rsidRDefault="00E17D57">
      <w:pPr>
        <w:pStyle w:val="Title"/>
        <w:jc w:val="center"/>
      </w:pPr>
      <w:r>
        <w:rPr>
          <w:rFonts w:cs="Calibri"/>
        </w:rPr>
        <w:t>PAPER WARFIRE:  PERMAINAN PERANG 2D DENGAN MEKANIK COMMAND PLANNING DAN FOG OF WAR</w:t>
      </w:r>
    </w:p>
    <w:p w14:paraId="00B77455" w14:textId="77777777" w:rsidR="008F6394" w:rsidRDefault="00000000">
      <w:r>
        <w:rPr>
          <w:rFonts w:cs="Cambria"/>
        </w:rPr>
        <w:t>Dokumen ini berisi cetak biru perencanaan game strategi berbasis grid 2D 'Paper Warfire' yang mengimplementasikan sistem perencanaan giliran simultan (WEGO), kabut perang (Fog of War), dan penargetan serangan koordinat manual, dilengkapi dengan rubrik penilaian teknis dan User Experience (UX).</w:t>
      </w:r>
    </w:p>
    <w:p w14:paraId="18F68D2A" w14:textId="575D827C" w:rsidR="008F6394" w:rsidRDefault="00000000">
      <w:r>
        <w:rPr>
          <w:rFonts w:cs="Cambria"/>
        </w:rPr>
        <w:t xml:space="preserve">Nama </w:t>
      </w:r>
      <w:proofErr w:type="spellStart"/>
      <w:r>
        <w:rPr>
          <w:rFonts w:cs="Cambria"/>
        </w:rPr>
        <w:t>Anggota</w:t>
      </w:r>
      <w:proofErr w:type="spellEnd"/>
      <w:r>
        <w:rPr>
          <w:rFonts w:cs="Cambria"/>
        </w:rPr>
        <w:t xml:space="preserve"> Kelompo</w:t>
      </w:r>
      <w:r w:rsidR="00E17D57">
        <w:rPr>
          <w:rFonts w:cs="Cambria"/>
        </w:rPr>
        <w:t>k</w:t>
      </w:r>
      <w:r>
        <w:rPr>
          <w:rFonts w:cs="Cambria"/>
        </w:rPr>
        <w:t>:</w:t>
      </w:r>
    </w:p>
    <w:p w14:paraId="45924526" w14:textId="2357FD8C" w:rsidR="008F6394" w:rsidRDefault="00E17D57">
      <w:pPr>
        <w:pStyle w:val="ListParagraph"/>
        <w:numPr>
          <w:ilvl w:val="0"/>
          <w:numId w:val="11"/>
        </w:numPr>
      </w:pPr>
      <w:r>
        <w:rPr>
          <w:rFonts w:cs="Cambria"/>
        </w:rPr>
        <w:t>FADLULLAH HASAN (F1D02310008)</w:t>
      </w:r>
    </w:p>
    <w:p w14:paraId="17738D53" w14:textId="6BA6AA95" w:rsidR="008F6394" w:rsidRDefault="00E17D57">
      <w:pPr>
        <w:pStyle w:val="ListParagraph"/>
        <w:numPr>
          <w:ilvl w:val="0"/>
          <w:numId w:val="11"/>
        </w:numPr>
      </w:pPr>
      <w:r>
        <w:rPr>
          <w:rFonts w:cs="Cambria"/>
        </w:rPr>
        <w:t>DATU REKSA HAMZA PUTRA (F1D02310045)</w:t>
      </w:r>
    </w:p>
    <w:p w14:paraId="47016219" w14:textId="376F9825" w:rsidR="008F6394" w:rsidRDefault="00E17D57">
      <w:pPr>
        <w:pStyle w:val="ListParagraph"/>
        <w:numPr>
          <w:ilvl w:val="0"/>
          <w:numId w:val="11"/>
        </w:numPr>
      </w:pPr>
      <w:r>
        <w:rPr>
          <w:rFonts w:cs="Cambria"/>
        </w:rPr>
        <w:t>LALU MUHAMMAD RIZALDI KURNIAWAN (F1D02310120)</w:t>
      </w:r>
    </w:p>
    <w:p w14:paraId="1B1D34B9" w14:textId="77777777" w:rsidR="008F6394" w:rsidRDefault="00000000">
      <w:pPr>
        <w:pStyle w:val="Heading1"/>
      </w:pPr>
      <w:r>
        <w:rPr>
          <w:rFonts w:cs="Calibri"/>
        </w:rPr>
        <w:t>1. Arsitektur &amp; Alur Game (Loop &amp; State)</w:t>
      </w:r>
    </w:p>
    <w:p w14:paraId="4A7C564D" w14:textId="77777777" w:rsidR="008F6394" w:rsidRDefault="00000000">
      <w:r>
        <w:rPr>
          <w:rFonts w:cs="Cambria"/>
        </w:rPr>
        <w:t xml:space="preserve">Main Game Loop &amp; Time Management: Permainan berjalan pada target 60 FPS stabil menggunakan batasan </w:t>
      </w:r>
      <w:proofErr w:type="gramStart"/>
      <w:r>
        <w:rPr>
          <w:rFonts w:cs="Cambria"/>
        </w:rPr>
        <w:t>pygame.time</w:t>
      </w:r>
      <w:proofErr w:type="gramEnd"/>
      <w:r>
        <w:rPr>
          <w:rFonts w:cs="Cambria"/>
        </w:rPr>
        <w:t>.</w:t>
      </w:r>
      <w:proofErr w:type="gramStart"/>
      <w:r>
        <w:rPr>
          <w:rFonts w:cs="Cambria"/>
        </w:rPr>
        <w:t>Clock(</w:t>
      </w:r>
      <w:proofErr w:type="gramEnd"/>
      <w:r>
        <w:rPr>
          <w:rFonts w:cs="Cambria"/>
        </w:rPr>
        <w:t>). Setiap frame menghitung delta time (dt dalam detik) untuk menginterpolasi pergerakan unit pada War Phase, timer perencanaan, serta efek visual tanpa bergantung pada clock speed prosesor. Siklus loop terbagi menjadi tiga tahapan tegas:</w:t>
      </w:r>
      <w:r>
        <w:br/>
      </w:r>
      <w:r>
        <w:rPr>
          <w:rFonts w:cs="Cambria"/>
        </w:rPr>
        <w:t>1. Input Processing: Mengumpulkan antrean event Pygame (klik mouse koordinat, pengetikan teks koordinat, tombol UI, dan shortcut).</w:t>
      </w:r>
      <w:r>
        <w:br/>
      </w:r>
      <w:r>
        <w:rPr>
          <w:rFonts w:cs="Cambria"/>
        </w:rPr>
        <w:t>2. Logic Update: Memperbarui State Manager, memvalidasi aturan pergerakan grid, mengeksekusi antrean perintah simultan WEGO, menghitung damage AoE, memperbarui radius pandang kabut perang (Fog of War), dan mengevaluasi syarat kemenangan.</w:t>
      </w:r>
      <w:r>
        <w:br/>
      </w:r>
      <w:r>
        <w:rPr>
          <w:rFonts w:cs="Cambria"/>
        </w:rPr>
        <w:t>3. Rendering: Membersihkan layar (fill background), menggambar layer terrain grid (24x16 tile), layer unit kawan dan lawan yang terlihat, layer kabut perang (Fog of War surface), layer indikator reticle penargetan, serta layer antarmuka HUD secara berlapis.</w:t>
      </w:r>
    </w:p>
    <w:p w14:paraId="1F07B18D" w14:textId="77777777" w:rsidR="008F6394" w:rsidRDefault="00000000">
      <w:r>
        <w:rPr>
          <w:rFonts w:cs="Cambria"/>
        </w:rPr>
        <w:t>Alur Progresi State &amp; Siklus WEGO:</w:t>
      </w:r>
      <w:r>
        <w:br/>
      </w:r>
      <w:r>
        <w:rPr>
          <w:rFonts w:cs="Cambria"/>
        </w:rPr>
        <w:t>Main Menu -&gt; Playing State (Siklus Giliran WEGO: Planning Phase [Pemain &amp; AI menyusun perintah bersamaan] -&gt; War Phase [Resolusi eksekusi simultan: Gerak -&gt; Pengintaian -&gt; Tembakan Serentak -&gt; Eliminasi -&gt; Fog Update] -&gt; Turn Summary [Perolehan koin, upgrade unit, cek kondisi menang/kalah]) &lt;-&gt; Pause State -&gt; End State (Victory Screen / Defeat Screen) -&gt; Main Menu.</w:t>
      </w:r>
    </w:p>
    <w:p w14:paraId="05331F14" w14:textId="77777777" w:rsidR="008F6394" w:rsidRDefault="00000000">
      <w:pPr>
        <w:pStyle w:val="Heading2"/>
      </w:pPr>
      <w:r>
        <w:rPr>
          <w:rFonts w:cs="Calibri"/>
        </w:rPr>
        <w:t>Daftar State Game &amp; Sub-State Mesin Tempur:</w:t>
      </w:r>
    </w:p>
    <w:tbl>
      <w:tblPr>
        <w:tblStyle w:val="TableGrid"/>
        <w:tblW w:w="0" w:type="auto"/>
        <w:tblLook w:val="07E0" w:firstRow="1" w:lastRow="1" w:firstColumn="1" w:lastColumn="1" w:noHBand="1" w:noVBand="1"/>
      </w:tblPr>
      <w:tblGrid>
        <w:gridCol w:w="4313"/>
        <w:gridCol w:w="4317"/>
      </w:tblGrid>
      <w:tr w:rsidR="008F6394" w14:paraId="199AC501" w14:textId="77777777">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3C063B" w14:textId="77777777" w:rsidR="008F6394" w:rsidRDefault="00000000">
            <w:pPr>
              <w:spacing w:after="200" w:line="276" w:lineRule="auto"/>
            </w:pPr>
            <w:r>
              <w:rPr>
                <w:rFonts w:cs="Cambria"/>
              </w:rPr>
              <w:t>State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C7AF3F" w14:textId="77777777" w:rsidR="008F6394" w:rsidRDefault="00000000">
            <w:pPr>
              <w:spacing w:after="200" w:line="276" w:lineRule="auto"/>
            </w:pPr>
            <w:r>
              <w:rPr>
                <w:rFonts w:cs="Cambria"/>
              </w:rPr>
              <w:t>Deskripsi &amp; Fungsi Utama</w:t>
            </w:r>
          </w:p>
        </w:tc>
      </w:tr>
      <w:tr w:rsidR="008F6394" w14:paraId="0B5B7D53" w14:textId="77777777">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18464EB" w14:textId="77777777" w:rsidR="008F6394" w:rsidRDefault="00000000">
            <w:pPr>
              <w:spacing w:after="200" w:line="276" w:lineRule="auto"/>
            </w:pPr>
            <w:r>
              <w:rPr>
                <w:rFonts w:cs="Cambria"/>
              </w:rPr>
              <w:lastRenderedPageBreak/>
              <w:t>MENU_STATE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F2075FF" w14:textId="77777777" w:rsidR="008F6394" w:rsidRDefault="00000000">
            <w:pPr>
              <w:spacing w:after="200" w:line="276" w:lineRule="auto"/>
            </w:pPr>
            <w:r>
              <w:rPr>
                <w:rFonts w:cs="Cambria"/>
              </w:rPr>
              <w:t xml:space="preserve">Layar awal aplikasi saat game dijalankan. Fungsi: </w:t>
            </w:r>
            <w:proofErr w:type="gramStart"/>
            <w:r>
              <w:rPr>
                <w:rFonts w:cs="Cambria"/>
              </w:rPr>
              <w:t>ShowMainMenu(</w:t>
            </w:r>
            <w:proofErr w:type="gramEnd"/>
            <w:r>
              <w:rPr>
                <w:rFonts w:cs="Cambria"/>
              </w:rPr>
              <w:t xml:space="preserve">), </w:t>
            </w:r>
            <w:proofErr w:type="gramStart"/>
            <w:r>
              <w:rPr>
                <w:rFonts w:cs="Cambria"/>
              </w:rPr>
              <w:t>HandleMenuNavigation(</w:t>
            </w:r>
            <w:proofErr w:type="gramEnd"/>
            <w:r>
              <w:rPr>
                <w:rFonts w:cs="Cambria"/>
              </w:rPr>
              <w:t xml:space="preserve">), </w:t>
            </w:r>
            <w:proofErr w:type="gramStart"/>
            <w:r>
              <w:rPr>
                <w:rFonts w:cs="Cambria"/>
              </w:rPr>
              <w:t>StartBattle(</w:t>
            </w:r>
            <w:proofErr w:type="gramEnd"/>
            <w:r>
              <w:rPr>
                <w:rFonts w:cs="Cambria"/>
              </w:rPr>
              <w:t xml:space="preserve">), </w:t>
            </w:r>
            <w:proofErr w:type="gramStart"/>
            <w:r>
              <w:rPr>
                <w:rFonts w:cs="Cambria"/>
              </w:rPr>
              <w:t>ShowHowToPlay(</w:t>
            </w:r>
            <w:proofErr w:type="gramEnd"/>
            <w:r>
              <w:rPr>
                <w:rFonts w:cs="Cambria"/>
              </w:rPr>
              <w:t xml:space="preserve">), </w:t>
            </w:r>
            <w:proofErr w:type="gramStart"/>
            <w:r>
              <w:rPr>
                <w:rFonts w:cs="Cambria"/>
              </w:rPr>
              <w:t>OpenSettings(</w:t>
            </w:r>
            <w:proofErr w:type="gramEnd"/>
            <w:r>
              <w:rPr>
                <w:rFonts w:cs="Cambria"/>
              </w:rPr>
              <w:t xml:space="preserve">), </w:t>
            </w:r>
            <w:proofErr w:type="gramStart"/>
            <w:r>
              <w:rPr>
                <w:rFonts w:cs="Cambria"/>
              </w:rPr>
              <w:t>QuitGame(</w:t>
            </w:r>
            <w:proofErr w:type="gramEnd"/>
            <w:r>
              <w:rPr>
                <w:rFonts w:cs="Cambria"/>
              </w:rPr>
              <w:t>).</w:t>
            </w:r>
          </w:p>
        </w:tc>
      </w:tr>
      <w:tr w:rsidR="008F6394" w14:paraId="40FC1C70" w14:textId="77777777">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E389C8" w14:textId="77777777" w:rsidR="008F6394" w:rsidRDefault="00000000">
            <w:pPr>
              <w:spacing w:after="200" w:line="276" w:lineRule="auto"/>
            </w:pPr>
            <w:r>
              <w:rPr>
                <w:rFonts w:cs="Cambria"/>
              </w:rPr>
              <w:t>PLAY_STATE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299313" w14:textId="77777777" w:rsidR="008F6394" w:rsidRDefault="00000000">
            <w:pPr>
              <w:spacing w:after="200" w:line="276" w:lineRule="auto"/>
            </w:pPr>
            <w:r>
              <w:rPr>
                <w:rFonts w:cs="Cambria"/>
              </w:rPr>
              <w:t>Mesin tempur utama permainan yang mengontrol jalannya pertempuran. Mengelola 3 sub-state giliran WEGO:</w:t>
            </w:r>
            <w:r>
              <w:br/>
            </w:r>
            <w:r>
              <w:rPr>
                <w:rFonts w:cs="Cambria"/>
              </w:rPr>
              <w:t xml:space="preserve">a. SUB_PLANNING: Pemain memilih unit dan menginput perintah; AI merencanakan aksi otonom secara rahasia. Fungsi: </w:t>
            </w:r>
            <w:proofErr w:type="gramStart"/>
            <w:r>
              <w:rPr>
                <w:rFonts w:cs="Cambria"/>
              </w:rPr>
              <w:t>SelectUnit(</w:t>
            </w:r>
            <w:proofErr w:type="gramEnd"/>
            <w:r>
              <w:rPr>
                <w:rFonts w:cs="Cambria"/>
              </w:rPr>
              <w:t xml:space="preserve">), </w:t>
            </w:r>
            <w:proofErr w:type="gramStart"/>
            <w:r>
              <w:rPr>
                <w:rFonts w:cs="Cambria"/>
              </w:rPr>
              <w:t>InputTargetCoordinate(</w:t>
            </w:r>
            <w:proofErr w:type="gramEnd"/>
            <w:r>
              <w:rPr>
                <w:rFonts w:cs="Cambria"/>
              </w:rPr>
              <w:t xml:space="preserve">), </w:t>
            </w:r>
            <w:proofErr w:type="gramStart"/>
            <w:r>
              <w:rPr>
                <w:rFonts w:cs="Cambria"/>
              </w:rPr>
              <w:t>ValidateCommand(</w:t>
            </w:r>
            <w:proofErr w:type="gramEnd"/>
            <w:r>
              <w:rPr>
                <w:rFonts w:cs="Cambria"/>
              </w:rPr>
              <w:t xml:space="preserve">), </w:t>
            </w:r>
            <w:proofErr w:type="gramStart"/>
            <w:r>
              <w:rPr>
                <w:rFonts w:cs="Cambria"/>
              </w:rPr>
              <w:t>QueueOrder(</w:t>
            </w:r>
            <w:proofErr w:type="gramEnd"/>
            <w:r>
              <w:rPr>
                <w:rFonts w:cs="Cambria"/>
              </w:rPr>
              <w:t xml:space="preserve">), </w:t>
            </w:r>
            <w:proofErr w:type="gramStart"/>
            <w:r>
              <w:rPr>
                <w:rFonts w:cs="Cambria"/>
              </w:rPr>
              <w:t>ConfirmReady(</w:t>
            </w:r>
            <w:proofErr w:type="gramEnd"/>
            <w:r>
              <w:rPr>
                <w:rFonts w:cs="Cambria"/>
              </w:rPr>
              <w:t>).</w:t>
            </w:r>
            <w:r>
              <w:br/>
            </w:r>
            <w:r>
              <w:rPr>
                <w:rFonts w:cs="Cambria"/>
              </w:rPr>
              <w:t xml:space="preserve">b. SUB_WAR: Eksekusi simultan otomatis tanpa input pemain. Fungsi: </w:t>
            </w:r>
            <w:proofErr w:type="gramStart"/>
            <w:r>
              <w:rPr>
                <w:rFonts w:cs="Cambria"/>
              </w:rPr>
              <w:t>ExecuteMoveSimultaneous(</w:t>
            </w:r>
            <w:proofErr w:type="gramEnd"/>
            <w:r>
              <w:rPr>
                <w:rFonts w:cs="Cambria"/>
              </w:rPr>
              <w:t xml:space="preserve">), </w:t>
            </w:r>
            <w:proofErr w:type="gramStart"/>
            <w:r>
              <w:rPr>
                <w:rFonts w:cs="Cambria"/>
              </w:rPr>
              <w:t>UpdateSightAndFoW(</w:t>
            </w:r>
            <w:proofErr w:type="gramEnd"/>
            <w:r>
              <w:rPr>
                <w:rFonts w:cs="Cambria"/>
              </w:rPr>
              <w:t xml:space="preserve">), </w:t>
            </w:r>
            <w:proofErr w:type="gramStart"/>
            <w:r>
              <w:rPr>
                <w:rFonts w:cs="Cambria"/>
              </w:rPr>
              <w:t>FireWeaponsSimultaneous(</w:t>
            </w:r>
            <w:proofErr w:type="gramEnd"/>
            <w:r>
              <w:rPr>
                <w:rFonts w:cs="Cambria"/>
              </w:rPr>
              <w:t xml:space="preserve">), </w:t>
            </w:r>
            <w:proofErr w:type="gramStart"/>
            <w:r>
              <w:rPr>
                <w:rFonts w:cs="Cambria"/>
              </w:rPr>
              <w:t>ResolveDamageAndCover(</w:t>
            </w:r>
            <w:proofErr w:type="gramEnd"/>
            <w:r>
              <w:rPr>
                <w:rFonts w:cs="Cambria"/>
              </w:rPr>
              <w:t xml:space="preserve">), </w:t>
            </w:r>
            <w:proofErr w:type="gramStart"/>
            <w:r>
              <w:rPr>
                <w:rFonts w:cs="Cambria"/>
              </w:rPr>
              <w:t>RemoveDestroyedUnits(</w:t>
            </w:r>
            <w:proofErr w:type="gramEnd"/>
            <w:r>
              <w:rPr>
                <w:rFonts w:cs="Cambria"/>
              </w:rPr>
              <w:t xml:space="preserve">), </w:t>
            </w:r>
            <w:proofErr w:type="gramStart"/>
            <w:r>
              <w:rPr>
                <w:rFonts w:cs="Cambria"/>
              </w:rPr>
              <w:t>RevealImpactArea(</w:t>
            </w:r>
            <w:proofErr w:type="gramEnd"/>
            <w:r>
              <w:rPr>
                <w:rFonts w:cs="Cambria"/>
              </w:rPr>
              <w:t>).</w:t>
            </w:r>
            <w:r>
              <w:br/>
            </w:r>
            <w:r>
              <w:rPr>
                <w:rFonts w:cs="Cambria"/>
              </w:rPr>
              <w:t xml:space="preserve">c. SUB_TURN_SUMMARY: Menghitung hasil pertempuran giliran. Fungsi: </w:t>
            </w:r>
            <w:proofErr w:type="gramStart"/>
            <w:r>
              <w:rPr>
                <w:rFonts w:cs="Cambria"/>
              </w:rPr>
              <w:t>CalculateTurnCoins(</w:t>
            </w:r>
            <w:proofErr w:type="gramEnd"/>
            <w:r>
              <w:rPr>
                <w:rFonts w:cs="Cambria"/>
              </w:rPr>
              <w:t xml:space="preserve">), </w:t>
            </w:r>
            <w:proofErr w:type="gramStart"/>
            <w:r>
              <w:rPr>
                <w:rFonts w:cs="Cambria"/>
              </w:rPr>
              <w:t>OpenUpgradeStore(</w:t>
            </w:r>
            <w:proofErr w:type="gramEnd"/>
            <w:r>
              <w:rPr>
                <w:rFonts w:cs="Cambria"/>
              </w:rPr>
              <w:t xml:space="preserve">), </w:t>
            </w:r>
            <w:proofErr w:type="gramStart"/>
            <w:r>
              <w:rPr>
                <w:rFonts w:cs="Cambria"/>
              </w:rPr>
              <w:t>CheckWinLoseConditions(</w:t>
            </w:r>
            <w:proofErr w:type="gramEnd"/>
            <w:r>
              <w:rPr>
                <w:rFonts w:cs="Cambria"/>
              </w:rPr>
              <w:t xml:space="preserve">), </w:t>
            </w:r>
            <w:proofErr w:type="gramStart"/>
            <w:r>
              <w:rPr>
                <w:rFonts w:cs="Cambria"/>
              </w:rPr>
              <w:t>AdvanceToNextTurn(</w:t>
            </w:r>
            <w:proofErr w:type="gramEnd"/>
            <w:r>
              <w:rPr>
                <w:rFonts w:cs="Cambria"/>
              </w:rPr>
              <w:t>).</w:t>
            </w:r>
          </w:p>
        </w:tc>
      </w:tr>
      <w:tr w:rsidR="008F6394" w14:paraId="258B739D" w14:textId="77777777">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2DBDB0B" w14:textId="77777777" w:rsidR="008F6394" w:rsidRDefault="00000000">
            <w:pPr>
              <w:spacing w:after="200" w:line="276" w:lineRule="auto"/>
            </w:pPr>
            <w:r>
              <w:rPr>
                <w:rFonts w:cs="Cambria"/>
              </w:rPr>
              <w:t>PAUSE_STATE</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6EED1E" w14:textId="77777777" w:rsidR="008F6394" w:rsidRDefault="00000000">
            <w:pPr>
              <w:spacing w:after="200" w:line="276" w:lineRule="auto"/>
            </w:pPr>
            <w:r>
              <w:rPr>
                <w:rFonts w:cs="Cambria"/>
              </w:rPr>
              <w:t xml:space="preserve">Membekukan logika update medan perang sementara saat pemain menekan Escape atau tombol jeda. Fungsi: </w:t>
            </w:r>
            <w:proofErr w:type="gramStart"/>
            <w:r>
              <w:rPr>
                <w:rFonts w:cs="Cambria"/>
              </w:rPr>
              <w:t>FreezeGameplayTimer(</w:t>
            </w:r>
            <w:proofErr w:type="gramEnd"/>
            <w:r>
              <w:rPr>
                <w:rFonts w:cs="Cambria"/>
              </w:rPr>
              <w:t xml:space="preserve">), </w:t>
            </w:r>
            <w:proofErr w:type="gramStart"/>
            <w:r>
              <w:rPr>
                <w:rFonts w:cs="Cambria"/>
              </w:rPr>
              <w:t>RenderDimOverlay(</w:t>
            </w:r>
            <w:proofErr w:type="gramEnd"/>
            <w:r>
              <w:rPr>
                <w:rFonts w:cs="Cambria"/>
              </w:rPr>
              <w:t xml:space="preserve">), </w:t>
            </w:r>
            <w:proofErr w:type="gramStart"/>
            <w:r>
              <w:rPr>
                <w:rFonts w:cs="Cambria"/>
              </w:rPr>
              <w:t>ShowPauseMenu(</w:t>
            </w:r>
            <w:proofErr w:type="gramEnd"/>
            <w:r>
              <w:rPr>
                <w:rFonts w:cs="Cambria"/>
              </w:rPr>
              <w:t xml:space="preserve">), </w:t>
            </w:r>
            <w:proofErr w:type="gramStart"/>
            <w:r>
              <w:rPr>
                <w:rFonts w:cs="Cambria"/>
              </w:rPr>
              <w:t>ResumeBattle(</w:t>
            </w:r>
            <w:proofErr w:type="gramEnd"/>
            <w:r>
              <w:rPr>
                <w:rFonts w:cs="Cambria"/>
              </w:rPr>
              <w:t xml:space="preserve">), </w:t>
            </w:r>
            <w:proofErr w:type="gramStart"/>
            <w:r>
              <w:rPr>
                <w:rFonts w:cs="Cambria"/>
              </w:rPr>
              <w:t>RestartMatch(</w:t>
            </w:r>
            <w:proofErr w:type="gramEnd"/>
            <w:r>
              <w:rPr>
                <w:rFonts w:cs="Cambria"/>
              </w:rPr>
              <w:t xml:space="preserve">), </w:t>
            </w:r>
            <w:proofErr w:type="gramStart"/>
            <w:r>
              <w:rPr>
                <w:rFonts w:cs="Cambria"/>
              </w:rPr>
              <w:t>QuitToMainMenu(</w:t>
            </w:r>
            <w:proofErr w:type="gramEnd"/>
            <w:r>
              <w:rPr>
                <w:rFonts w:cs="Cambria"/>
              </w:rPr>
              <w:t>).</w:t>
            </w:r>
          </w:p>
        </w:tc>
      </w:tr>
      <w:tr w:rsidR="008F6394" w14:paraId="6FFCF182" w14:textId="77777777">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1DF0E19" w14:textId="77777777" w:rsidR="008F6394" w:rsidRDefault="00000000">
            <w:pPr>
              <w:spacing w:after="200" w:line="276" w:lineRule="auto"/>
            </w:pPr>
            <w:r>
              <w:rPr>
                <w:rFonts w:cs="Cambria"/>
              </w:rPr>
              <w:t>END_STATE (VICTORY / DEFEAT)</w:t>
            </w:r>
          </w:p>
        </w:tc>
        <w:tc>
          <w:tcPr>
            <w:tcW w:w="432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52CBA8A" w14:textId="77777777" w:rsidR="008F6394" w:rsidRDefault="00000000">
            <w:pPr>
              <w:spacing w:after="200" w:line="276" w:lineRule="auto"/>
            </w:pPr>
            <w:r>
              <w:rPr>
                <w:rFonts w:cs="Cambria"/>
              </w:rPr>
              <w:t xml:space="preserve">Kondisi permainan selesai ketika salah satu pihak tereleminasi penuh atau batas 25 giliran tercapai. Fungsi: </w:t>
            </w:r>
            <w:proofErr w:type="gramStart"/>
            <w:r>
              <w:rPr>
                <w:rFonts w:cs="Cambria"/>
              </w:rPr>
              <w:t>ShowVictoryFanfare(</w:t>
            </w:r>
            <w:proofErr w:type="gramEnd"/>
            <w:r>
              <w:rPr>
                <w:rFonts w:cs="Cambria"/>
              </w:rPr>
              <w:t xml:space="preserve">), </w:t>
            </w:r>
            <w:proofErr w:type="gramStart"/>
            <w:r>
              <w:rPr>
                <w:rFonts w:cs="Cambria"/>
              </w:rPr>
              <w:t>ShowDefeatScreen(</w:t>
            </w:r>
            <w:proofErr w:type="gramEnd"/>
            <w:r>
              <w:rPr>
                <w:rFonts w:cs="Cambria"/>
              </w:rPr>
              <w:t xml:space="preserve">), </w:t>
            </w:r>
            <w:proofErr w:type="gramStart"/>
            <w:r>
              <w:rPr>
                <w:rFonts w:cs="Cambria"/>
              </w:rPr>
              <w:t>DisplayMatchAnalytics(</w:t>
            </w:r>
            <w:proofErr w:type="gramEnd"/>
            <w:r>
              <w:rPr>
                <w:rFonts w:cs="Cambria"/>
              </w:rPr>
              <w:t xml:space="preserve">Turns, UnitsLost, </w:t>
            </w:r>
            <w:r>
              <w:rPr>
                <w:rFonts w:cs="Cambria"/>
              </w:rPr>
              <w:lastRenderedPageBreak/>
              <w:t xml:space="preserve">Coins, FoWRevealed), </w:t>
            </w:r>
            <w:proofErr w:type="gramStart"/>
            <w:r>
              <w:rPr>
                <w:rFonts w:cs="Cambria"/>
              </w:rPr>
              <w:t>RestartRematch(</w:t>
            </w:r>
            <w:proofErr w:type="gramEnd"/>
            <w:r>
              <w:rPr>
                <w:rFonts w:cs="Cambria"/>
              </w:rPr>
              <w:t xml:space="preserve">), </w:t>
            </w:r>
            <w:proofErr w:type="gramStart"/>
            <w:r>
              <w:rPr>
                <w:rFonts w:cs="Cambria"/>
              </w:rPr>
              <w:t>ReturnToMenu(</w:t>
            </w:r>
            <w:proofErr w:type="gramEnd"/>
            <w:r>
              <w:rPr>
                <w:rFonts w:cs="Cambria"/>
              </w:rPr>
              <w:t>).</w:t>
            </w:r>
          </w:p>
        </w:tc>
      </w:tr>
    </w:tbl>
    <w:p w14:paraId="55C9FCF7" w14:textId="77777777" w:rsidR="008F6394" w:rsidRDefault="008F6394"/>
    <w:p w14:paraId="40FA6992" w14:textId="77777777" w:rsidR="008F6394" w:rsidRDefault="00000000">
      <w:pPr>
        <w:pStyle w:val="Heading1"/>
      </w:pPr>
      <w:r>
        <w:rPr>
          <w:rFonts w:cs="Calibri"/>
        </w:rPr>
        <w:t>2. Struktur Kelas, Objek, &amp; UI</w:t>
      </w:r>
    </w:p>
    <w:p w14:paraId="61B0D7B6" w14:textId="77777777" w:rsidR="008F6394" w:rsidRDefault="00000000">
      <w:r>
        <w:rPr>
          <w:rFonts w:cs="Cambria"/>
        </w:rPr>
        <w:t>Struktur pemrograman mengadopsi konsep Object-Oriented Programming (OOP) modular yang memisahkan model logika murni dari rendering grafis Pygame agar dapat diuji menggunakan automated test (Pytest). Setiap objek medan perang merupakan turunan dari kelas dasar Entity dengan komponen posisi grid (grid_x, grid_y), dimensi tile footprint, penanda tim (Team.PLAYER / Team.AI), collider logika tile, dan representasi visual geometris.</w:t>
      </w:r>
    </w:p>
    <w:p w14:paraId="58503A81" w14:textId="77777777" w:rsidR="008F6394" w:rsidRDefault="00000000">
      <w:pPr>
        <w:pStyle w:val="Heading2"/>
      </w:pPr>
      <w:r>
        <w:rPr>
          <w:rFonts w:cs="Calibri"/>
        </w:rPr>
        <w:t>Daftar Kelas, Objek Utama, &amp; Komponen:</w:t>
      </w:r>
    </w:p>
    <w:p w14:paraId="18E15B74" w14:textId="77777777" w:rsidR="008F6394" w:rsidRDefault="00000000">
      <w:pPr>
        <w:pStyle w:val="ListBullet"/>
      </w:pPr>
      <w:r>
        <w:rPr>
          <w:rFonts w:cs="Cambria"/>
        </w:rPr>
        <w:t>1. Playable Character (PlayerUnit - Subclass dari BaseUnit):</w:t>
      </w:r>
      <w:r>
        <w:br/>
      </w:r>
      <w:r>
        <w:rPr>
          <w:rFonts w:cs="Cambria"/>
        </w:rPr>
        <w:t xml:space="preserve">   - Komponen: UnitType (Pistol, Machine Gun, Sniper, Tank, Mortar, Artillery), HealthComponent (current_hp, max_hp), MovementComponent (move_range, terrain_cost_evaluator), WeaponComponent (attack_range, base_damage, aoe_radius, penetration_mod), CommandQueueSlot (menyimpan 1 perintah aktif MOVE/ATTACK per giliran), dan UpgradeWallet.</w:t>
      </w:r>
      <w:r>
        <w:br/>
      </w:r>
      <w:r>
        <w:rPr>
          <w:rFonts w:cs="Cambria"/>
        </w:rPr>
        <w:t xml:space="preserve">   - Fungsi Utama: Select(), SetMoveTarget(tile), SetAttackTarget(coord_x, coord_y), ValidateRange(), ConfirmOrder(), ReceiveDamage(amount, terrain), Destroy().</w:t>
      </w:r>
    </w:p>
    <w:p w14:paraId="187E3CE5" w14:textId="77777777" w:rsidR="008F6394" w:rsidRDefault="00000000">
      <w:pPr>
        <w:pStyle w:val="ListBullet"/>
      </w:pPr>
      <w:r>
        <w:rPr>
          <w:rFonts w:cs="Cambria"/>
        </w:rPr>
        <w:t>2. Enemy / Opponent (EnemyUnit - Subclass dari BaseUnit) &amp; Rule-Based AI Controller:</w:t>
      </w:r>
      <w:r>
        <w:br/>
      </w:r>
      <w:r>
        <w:rPr>
          <w:rFonts w:cs="Cambria"/>
        </w:rPr>
        <w:t xml:space="preserve">   - Komponen: AI Knowledge Memory (visible_player_units, last_known_positions, danger_heatmap, strategic_waypoints), FSM Decision Brain (Search/Patrol State, Combat Engagement State, Blind Bombardment Prediction State), dan parameter tempur identik dengan unit kawan demi asas keadilan taktis.</w:t>
      </w:r>
      <w:r>
        <w:br/>
      </w:r>
      <w:r>
        <w:rPr>
          <w:rFonts w:cs="Cambria"/>
        </w:rPr>
        <w:t xml:space="preserve">   - Fungsi Utama: UpdateVision(FoW), PrioritizeTargetScoring(HP, threat, distance), PlanTurnOrders(), IssueSimultaneousCommands(). AI beroperasi di bawah kepatuhan mutlak aturan Fog of War (tidak curang membaca koordinat tersembunyi).</w:t>
      </w:r>
    </w:p>
    <w:p w14:paraId="3DF2E92B" w14:textId="4F2C9FD4" w:rsidR="008F6394" w:rsidRDefault="00000000">
      <w:pPr>
        <w:pStyle w:val="ListBullet"/>
      </w:pPr>
      <w:r>
        <w:rPr>
          <w:rFonts w:cs="Cambria"/>
        </w:rPr>
        <w:t>3. Environment &amp; Battlefield Grid (BattlefieldGrid &amp; FogOfWarManager):</w:t>
      </w:r>
      <w:r>
        <w:br/>
      </w:r>
      <w:r>
        <w:rPr>
          <w:rFonts w:cs="Cambria"/>
        </w:rPr>
        <w:t xml:space="preserve">   - Komponen: Matriks 2D berukuran 24 x 16 tile (skala 40x40 piksel per tile). </w:t>
      </w:r>
      <w:r>
        <w:br/>
      </w:r>
      <w:r>
        <w:rPr>
          <w:rFonts w:cs="Cambria"/>
        </w:rPr>
        <w:t xml:space="preserve">   - Fog of War Grid: Mengelola status visibilitas per tile (UNEXPLORED, EXPLORED/FOGGED, VISIBLE). Menyediakan fungsi </w:t>
      </w:r>
      <w:proofErr w:type="gramStart"/>
      <w:r>
        <w:rPr>
          <w:rFonts w:cs="Cambria"/>
        </w:rPr>
        <w:t>RaycastVision(</w:t>
      </w:r>
      <w:proofErr w:type="gramEnd"/>
      <w:r>
        <w:rPr>
          <w:rFonts w:cs="Cambria"/>
        </w:rPr>
        <w:t xml:space="preserve">unit, sight_range), </w:t>
      </w:r>
      <w:proofErr w:type="gramStart"/>
      <w:r>
        <w:rPr>
          <w:rFonts w:cs="Cambria"/>
        </w:rPr>
        <w:t>RevealImpactArea(</w:t>
      </w:r>
      <w:proofErr w:type="gramEnd"/>
      <w:r>
        <w:rPr>
          <w:rFonts w:cs="Cambria"/>
        </w:rPr>
        <w:t xml:space="preserve">center_x, center_y, radius=3x3), dan </w:t>
      </w:r>
      <w:proofErr w:type="gramStart"/>
      <w:r>
        <w:rPr>
          <w:rFonts w:cs="Cambria"/>
        </w:rPr>
        <w:t>IsTileVisibleToTeam(</w:t>
      </w:r>
      <w:proofErr w:type="gramEnd"/>
      <w:r>
        <w:rPr>
          <w:rFonts w:cs="Cambria"/>
        </w:rPr>
        <w:t>team, x, y).</w:t>
      </w:r>
    </w:p>
    <w:p w14:paraId="2AE7F781" w14:textId="77777777" w:rsidR="008F6394" w:rsidRDefault="00000000">
      <w:pPr>
        <w:pStyle w:val="Heading2"/>
      </w:pPr>
      <w:r>
        <w:rPr>
          <w:rFonts w:cs="Calibri"/>
        </w:rPr>
        <w:t>Elemen UI, Mekanisme Interaksi, &amp; Syarat Penyelesaian (Menang/Kalah):</w:t>
      </w:r>
    </w:p>
    <w:p w14:paraId="200EE462" w14:textId="77777777" w:rsidR="008F6394" w:rsidRDefault="00000000">
      <w:pPr>
        <w:pStyle w:val="ListBullet"/>
      </w:pPr>
      <w:r>
        <w:rPr>
          <w:rFonts w:cs="Cambria"/>
        </w:rPr>
        <w:t>Elemen UI &amp; Status Indikator (HUD Taktis 1280 x 720 piksel (720p)):</w:t>
      </w:r>
      <w:r>
        <w:br/>
      </w:r>
      <w:r>
        <w:rPr>
          <w:rFonts w:cs="Cambria"/>
        </w:rPr>
        <w:t>- Header Status Atas: Menampilkan Turn Counter (misal: 'TURN: 04 / 25'), Banner Fase Dinamis (Kuning saat Planning Phase, Merah saat War Phase), Indikator Koin Operasional, dan Penghitung Unit Aktif Kawan vs Sisa Musuh Teridentifikasi.</w:t>
      </w:r>
      <w:r>
        <w:br/>
      </w:r>
      <w:r>
        <w:rPr>
          <w:rFonts w:cs="Cambria"/>
        </w:rPr>
        <w:t xml:space="preserve">- Inspector Panel (Samping Kanan): Menampilkan profil detail unit yang dipilih (Nama unit, Health Bar dinamis 3-warna [Hijau &gt;50%, Kuning 25-50%, Merah &lt;=25%], Move </w:t>
      </w:r>
      <w:r>
        <w:rPr>
          <w:rFonts w:cs="Cambria"/>
        </w:rPr>
        <w:lastRenderedPageBreak/>
        <w:t>Range, Attack Range, AoE info, serta tombol aksi MOVE, ATTACK, SCAN).</w:t>
      </w:r>
      <w:r>
        <w:br/>
      </w:r>
      <w:r>
        <w:rPr>
          <w:rFonts w:cs="Cambria"/>
        </w:rPr>
        <w:t>- Panel Input Koordinat Manual: Kotak pengetikan koordinat angka (X, Y) atau alfanumerik (misal: 'H8') untuk mengunci sasaran tembak tanpa klik langsung di peta perang (mempertegas tema penargetan koordinat peta perang kertas), dilengkapi lampu validasi instan (Hijau jika sah, Merah jika di luar jangkauan).</w:t>
      </w:r>
      <w:r>
        <w:br/>
      </w:r>
      <w:r>
        <w:rPr>
          <w:rFonts w:cs="Cambria"/>
        </w:rPr>
        <w:t>- Panel Antrean Perintah: Daftar ringkas aksi unit yang siap dieksekusi dengan tombol batalkan (undo) sebelum menekan tombol [READY / SELESAI].</w:t>
      </w:r>
    </w:p>
    <w:p w14:paraId="765C593E" w14:textId="44A5B9FC" w:rsidR="008F6394" w:rsidRDefault="00000000">
      <w:pPr>
        <w:pStyle w:val="ListBullet"/>
      </w:pPr>
      <w:r>
        <w:rPr>
          <w:rFonts w:cs="Cambria"/>
        </w:rPr>
        <w:t>Sistem Ekonomi Koin &amp; Upgrade Toko Giliran (Turn Reward System):</w:t>
      </w:r>
      <w:r>
        <w:br/>
      </w:r>
      <w:r>
        <w:rPr>
          <w:rFonts w:cs="Cambria"/>
        </w:rPr>
        <w:t>- Setelah War Phase selesai, pemain memperoleh koin berdasarkan evaluasi: Base Turn Income (+50 koin), Bonus Eliminasi Unit Lawan (+25 Pistol, +40 Sniper/MG, +75 Tank/Mortar/Artillery)</w:t>
      </w:r>
      <w:r w:rsidR="00E17D57">
        <w:rPr>
          <w:rFonts w:cs="Cambria"/>
        </w:rPr>
        <w:t>.</w:t>
      </w:r>
      <w:r w:rsidR="00E17D57">
        <w:t xml:space="preserve"> </w:t>
      </w:r>
      <w:r>
        <w:br/>
      </w:r>
      <w:r>
        <w:rPr>
          <w:rFonts w:cs="Cambria"/>
        </w:rPr>
        <w:t xml:space="preserve">- Koin </w:t>
      </w:r>
      <w:proofErr w:type="spellStart"/>
      <w:r>
        <w:rPr>
          <w:rFonts w:cs="Cambria"/>
        </w:rPr>
        <w:t>dapat</w:t>
      </w:r>
      <w:proofErr w:type="spellEnd"/>
      <w:r>
        <w:rPr>
          <w:rFonts w:cs="Cambria"/>
        </w:rPr>
        <w:t xml:space="preserve"> dibelanjakan pada akhir giliran untuk membeli upgrade permanen: Penetration Shells (+15% Damage dasar), Extended Scope (+2 Tile Attack Range), High-Capacity Magazine (</w:t>
      </w:r>
      <w:r w:rsidR="00E17D57">
        <w:rPr>
          <w:rFonts w:cs="Cambria"/>
        </w:rPr>
        <w:t>+1 extra attack</w:t>
      </w:r>
      <w:r>
        <w:rPr>
          <w:rFonts w:cs="Cambria"/>
        </w:rPr>
        <w:t xml:space="preserve">), </w:t>
      </w:r>
      <w:proofErr w:type="spellStart"/>
      <w:r>
        <w:rPr>
          <w:rFonts w:cs="Cambria"/>
        </w:rPr>
        <w:t>atau</w:t>
      </w:r>
      <w:proofErr w:type="spellEnd"/>
      <w:r>
        <w:rPr>
          <w:rFonts w:cs="Cambria"/>
        </w:rPr>
        <w:t xml:space="preserve"> item </w:t>
      </w:r>
      <w:proofErr w:type="spellStart"/>
      <w:r>
        <w:rPr>
          <w:rFonts w:cs="Cambria"/>
        </w:rPr>
        <w:t>khusus</w:t>
      </w:r>
      <w:proofErr w:type="spellEnd"/>
      <w:r>
        <w:rPr>
          <w:rFonts w:cs="Cambria"/>
        </w:rPr>
        <w:t xml:space="preserve"> Scan Drone (membuka area 5x5 tile di koordinat mana pun).</w:t>
      </w:r>
    </w:p>
    <w:p w14:paraId="4FD890F7" w14:textId="77777777" w:rsidR="008F6394" w:rsidRDefault="00000000">
      <w:pPr>
        <w:pStyle w:val="ListBullet"/>
      </w:pPr>
      <w:r>
        <w:rPr>
          <w:rFonts w:cs="Cambria"/>
        </w:rPr>
        <w:t>Detail Aturan Permainan &amp; Syarat Penyelesaian Kuantitatif (Syarat Menang/Kalah):</w:t>
      </w:r>
      <w:r>
        <w:br/>
      </w:r>
      <w:r>
        <w:rPr>
          <w:rFonts w:cs="Cambria"/>
        </w:rPr>
        <w:t>1. Syarat Kemenangan Mutlak (VICTORY):</w:t>
      </w:r>
      <w:r>
        <w:br/>
      </w:r>
      <w:r>
        <w:rPr>
          <w:rFonts w:cs="Cambria"/>
        </w:rPr>
        <w:t xml:space="preserve">   - Pemain berhasil mengeliminasi seluruh pasukan lawan (Total Enemy Units Remaining = 0) dari medan perang.</w:t>
      </w:r>
      <w:r>
        <w:br/>
      </w:r>
      <w:r>
        <w:rPr>
          <w:rFonts w:cs="Cambria"/>
        </w:rPr>
        <w:t xml:space="preserve">   - Mengantarkan ke Victory Screen yang menampilkan rekap statistik (jumlah giliran tempur, sisa pasukan, total koin yang diraih, dan persentase pembukaan peta kabut perang).</w:t>
      </w:r>
      <w:r>
        <w:br/>
      </w:r>
      <w:r>
        <w:rPr>
          <w:rFonts w:cs="Cambria"/>
        </w:rPr>
        <w:t>2. Syarat Kekalahan Mutlak (DEFEAT / GAME OVER):</w:t>
      </w:r>
      <w:r>
        <w:br/>
      </w:r>
      <w:r>
        <w:rPr>
          <w:rFonts w:cs="Cambria"/>
        </w:rPr>
        <w:t xml:space="preserve">   - Kondisi A: Seluruh unit pasukan pemain musnah dihancurkan lawan (Total Player Units Remaining = 0).</w:t>
      </w:r>
      <w:r>
        <w:br/>
      </w:r>
      <w:r>
        <w:rPr>
          <w:rFonts w:cs="Cambria"/>
        </w:rPr>
        <w:t xml:space="preserve">   - Kondisi B: Batas maksimal giliran tercapai (Turn &gt; 25) sebelum seluruh lawan dieliminasi (Kekalahan kehabisan logistik perang).</w:t>
      </w:r>
      <w:r>
        <w:br/>
      </w:r>
      <w:r>
        <w:rPr>
          <w:rFonts w:cs="Cambria"/>
        </w:rPr>
        <w:t>3. Detail Aturan Kerusakan, Jangkauan, &amp; Karakteristik Unit:</w:t>
      </w:r>
      <w:r>
        <w:br/>
      </w:r>
      <w:r>
        <w:rPr>
          <w:rFonts w:cs="Cambria"/>
        </w:rPr>
        <w:t xml:space="preserve">   - Pistol: HP 70, Move 4 tile, Attack Range 6 tile, Damage 25 (Single tile).</w:t>
      </w:r>
      <w:r>
        <w:br/>
      </w:r>
      <w:r>
        <w:rPr>
          <w:rFonts w:cs="Cambria"/>
        </w:rPr>
        <w:t xml:space="preserve">   - Machine Gun: HP 90, Move 3 tile, Attack Range 8 tile, Damage 20 (Area AoE 3x3: pusat 100%, 8 tile sekitar 50%).</w:t>
      </w:r>
      <w:r>
        <w:br/>
      </w:r>
      <w:r>
        <w:rPr>
          <w:rFonts w:cs="Cambria"/>
        </w:rPr>
        <w:t xml:space="preserve">   - Sniper: HP 60, Move 2 tile, Attack Range 12 tile, Damage 60 (Single tile, spesialis pembunuh infanteri/artileri).</w:t>
      </w:r>
      <w:r>
        <w:br/>
      </w:r>
      <w:r>
        <w:rPr>
          <w:rFonts w:cs="Cambria"/>
        </w:rPr>
        <w:t xml:space="preserve">   - Tank: HP 200, Move 3 tile, Attack Range 15 tile, Damage 50 (AoE 3x3, armor reduksi 10%, ukuran fisik 2x3 tile).</w:t>
      </w:r>
      <w:r>
        <w:br/>
      </w:r>
      <w:r>
        <w:rPr>
          <w:rFonts w:cs="Cambria"/>
        </w:rPr>
        <w:t xml:space="preserve">   - Mortar: HP 100, Move 2 tile, Attack Range 18 tile, Damage 40 (AoE 3x3, lintasan lengkung melompati rintangan).</w:t>
      </w:r>
      <w:r>
        <w:br/>
      </w:r>
      <w:r>
        <w:rPr>
          <w:rFonts w:cs="Cambria"/>
        </w:rPr>
        <w:t xml:space="preserve">   - Artillery: HP 120, Move 1 tile, Attack Range 25 tile, Damage 75 (AoE 3x3, penghancur jarak jauh pembuka kabut perang).</w:t>
      </w:r>
      <w:r>
        <w:br/>
      </w:r>
      <w:r>
        <w:rPr>
          <w:rFonts w:cs="Cambria"/>
        </w:rPr>
        <w:t xml:space="preserve">   - Setiap serangan AoE yang mendarat di koordinat target otomatis menghilangkan Fog of War pada area 3x3 di sekelilingnya.</w:t>
      </w:r>
    </w:p>
    <w:p w14:paraId="423E2DDF" w14:textId="77777777" w:rsidR="008F6394" w:rsidRDefault="008F6394">
      <w:pPr>
        <w:pageBreakBefore/>
      </w:pPr>
    </w:p>
    <w:p w14:paraId="66728B31" w14:textId="77777777" w:rsidR="008F6394" w:rsidRDefault="00000000">
      <w:pPr>
        <w:pStyle w:val="Heading1"/>
      </w:pPr>
      <w:r>
        <w:rPr>
          <w:rFonts w:cs="Calibri"/>
        </w:rPr>
        <w:t>3. Rubrik Penilaian Teknis (Fokus pada Pemahaman)</w:t>
      </w:r>
    </w:p>
    <w:p w14:paraId="5352C612" w14:textId="77777777" w:rsidR="008F6394" w:rsidRDefault="00000000">
      <w:r>
        <w:rPr>
          <w:rFonts w:cs="Cambria"/>
        </w:rPr>
        <w:t>Sistem Penilaian:</w:t>
      </w:r>
    </w:p>
    <w:p w14:paraId="29857044" w14:textId="77777777" w:rsidR="008F6394" w:rsidRDefault="00000000">
      <w:r>
        <w:rPr>
          <w:rFonts w:cs="Cambria"/>
        </w:rPr>
        <w:t>0 Poin = Tidak bisa menjelaskan / konsep tidak terlihat pada implementasi.</w:t>
      </w:r>
      <w:r>
        <w:br/>
      </w:r>
      <w:r>
        <w:rPr>
          <w:rFonts w:cs="Cambria"/>
        </w:rPr>
        <w:t>1 Poin = Bisa menjelaskan secara garis besar, tapi implementasi buggy atau penjelasan dangkal.</w:t>
      </w:r>
      <w:r>
        <w:br/>
      </w:r>
      <w:r>
        <w:rPr>
          <w:rFonts w:cs="Cambria"/>
        </w:rPr>
        <w:t>2 Poin = Penjelasan terstruktur, logis, dan 100% selaras dengan kode/implementasi game.</w:t>
      </w:r>
    </w:p>
    <w:tbl>
      <w:tblPr>
        <w:tblStyle w:val="TableGrid"/>
        <w:tblW w:w="0" w:type="auto"/>
        <w:tblLook w:val="07E0" w:firstRow="1" w:lastRow="1" w:firstColumn="1" w:lastColumn="1" w:noHBand="1" w:noVBand="1"/>
      </w:tblPr>
      <w:tblGrid>
        <w:gridCol w:w="2158"/>
        <w:gridCol w:w="2158"/>
        <w:gridCol w:w="2157"/>
        <w:gridCol w:w="2157"/>
      </w:tblGrid>
      <w:tr w:rsidR="008F6394" w14:paraId="515B0837" w14:textId="77777777">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F309E5E" w14:textId="77777777" w:rsidR="008F6394" w:rsidRDefault="00000000">
            <w:pPr>
              <w:spacing w:after="200" w:line="276" w:lineRule="auto"/>
            </w:pPr>
            <w:r>
              <w:rPr>
                <w:rFonts w:cs="Cambria"/>
              </w:rPr>
              <w:t>Kriteria Penilaian Teknis</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73868CC" w14:textId="77777777" w:rsidR="008F6394" w:rsidRDefault="00000000">
            <w:pPr>
              <w:spacing w:after="200" w:line="276" w:lineRule="auto"/>
            </w:pPr>
            <w:r>
              <w:rPr>
                <w:rFonts w:cs="Cambria"/>
              </w:rPr>
              <w:t>Indikator Pertanyaan untuk Kelompok</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191C46" w14:textId="77777777" w:rsidR="008F6394" w:rsidRDefault="00000000">
            <w:pPr>
              <w:spacing w:after="200" w:line="276" w:lineRule="auto"/>
            </w:pPr>
            <w:r>
              <w:rPr>
                <w:rFonts w:cs="Cambria"/>
              </w:rPr>
              <w:t>Poin (0/1/2)</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05E6BD1" w14:textId="77777777" w:rsidR="008F6394" w:rsidRDefault="00000000">
            <w:pPr>
              <w:spacing w:after="200" w:line="276" w:lineRule="auto"/>
            </w:pPr>
            <w:r>
              <w:rPr>
                <w:rFonts w:cs="Cambria"/>
              </w:rPr>
              <w:t>Catatan Penilai</w:t>
            </w:r>
          </w:p>
        </w:tc>
      </w:tr>
      <w:tr w:rsidR="008F6394" w14:paraId="022FF9A5" w14:textId="77777777">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571746" w14:textId="77777777" w:rsidR="008F6394" w:rsidRDefault="00000000">
            <w:pPr>
              <w:spacing w:after="200" w:line="276" w:lineRule="auto"/>
            </w:pPr>
            <w:r>
              <w:rPr>
                <w:rFonts w:cs="Cambria"/>
              </w:rPr>
              <w:t>Pemahaman Main Game Loop</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424A47C" w14:textId="77777777" w:rsidR="008F6394" w:rsidRDefault="00000000">
            <w:pPr>
              <w:spacing w:after="200" w:line="276" w:lineRule="auto"/>
            </w:pPr>
            <w:r>
              <w:rPr>
                <w:rFonts w:cs="Cambria"/>
              </w:rPr>
              <w:t>Coba jelaskan bagaimana game Anda memproses input, memperbarui logika (update), dan menggambar visual (render) setiap frame/turn?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C6EA89" w14:textId="77777777" w:rsidR="008F6394" w:rsidRDefault="008F6394">
            <w:pPr>
              <w:spacing w:after="200" w:line="276" w:lineRule="auto"/>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6205A2A" w14:textId="77777777" w:rsidR="008F6394" w:rsidRDefault="008F6394">
            <w:pPr>
              <w:spacing w:after="200" w:line="276" w:lineRule="auto"/>
            </w:pPr>
          </w:p>
        </w:tc>
      </w:tr>
      <w:tr w:rsidR="008F6394" w14:paraId="226DCA02" w14:textId="77777777">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88D023" w14:textId="77777777" w:rsidR="008F6394" w:rsidRDefault="00000000">
            <w:pPr>
              <w:spacing w:after="200" w:line="276" w:lineRule="auto"/>
            </w:pPr>
            <w:r>
              <w:rPr>
                <w:rFonts w:cs="Cambria"/>
              </w:rPr>
              <w:t>Manajemen State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CA59419" w14:textId="77777777" w:rsidR="008F6394" w:rsidRDefault="00000000">
            <w:pPr>
              <w:spacing w:after="200" w:line="276" w:lineRule="auto"/>
            </w:pPr>
            <w:r>
              <w:rPr>
                <w:rFonts w:cs="Cambria"/>
              </w:rPr>
              <w:t>Bagaimana cara sistem membedakan saat pemain di Menu, Bermain, Pause, atau Game Over? Di mana variabel ini disimpan?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2F7B8F" w14:textId="77777777" w:rsidR="008F6394" w:rsidRDefault="008F6394">
            <w:pPr>
              <w:spacing w:after="200" w:line="276" w:lineRule="auto"/>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A3EAA6" w14:textId="77777777" w:rsidR="008F6394" w:rsidRDefault="008F6394">
            <w:pPr>
              <w:spacing w:after="200" w:line="276" w:lineRule="auto"/>
            </w:pPr>
          </w:p>
        </w:tc>
      </w:tr>
      <w:tr w:rsidR="008F6394" w14:paraId="6B2AA8F3" w14:textId="77777777">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EB7130" w14:textId="77777777" w:rsidR="008F6394" w:rsidRDefault="00000000">
            <w:pPr>
              <w:spacing w:after="200" w:line="276" w:lineRule="auto"/>
            </w:pPr>
            <w:r>
              <w:rPr>
                <w:rFonts w:cs="Cambria"/>
              </w:rPr>
              <w:t>Struktur Objek (OOP/ECS)</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621CB3" w14:textId="77777777" w:rsidR="008F6394" w:rsidRDefault="00000000">
            <w:pPr>
              <w:spacing w:after="200" w:line="276" w:lineRule="auto"/>
            </w:pPr>
            <w:r>
              <w:rPr>
                <w:rFonts w:cs="Cambria"/>
              </w:rPr>
              <w:t>Jelaskan struktur kelas dari entitas utama di game. Komponen apa saja yang menyusun entitas tersebut dan mengapa didesain demikian?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F3C5D5" w14:textId="77777777" w:rsidR="008F6394" w:rsidRDefault="008F6394">
            <w:pPr>
              <w:spacing w:after="200" w:line="276" w:lineRule="auto"/>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F96F2B" w14:textId="77777777" w:rsidR="008F6394" w:rsidRDefault="008F6394">
            <w:pPr>
              <w:spacing w:after="200" w:line="276" w:lineRule="auto"/>
            </w:pPr>
          </w:p>
        </w:tc>
      </w:tr>
      <w:tr w:rsidR="008F6394" w14:paraId="28E8878E" w14:textId="77777777">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EA0546F" w14:textId="77777777" w:rsidR="008F6394" w:rsidRDefault="00000000">
            <w:pPr>
              <w:spacing w:after="200" w:line="276" w:lineRule="auto"/>
            </w:pPr>
            <w:r>
              <w:rPr>
                <w:rFonts w:cs="Cambria"/>
              </w:rPr>
              <w:t>Logika Interaksi &amp; Menang/Kalah</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7D3FE5D" w14:textId="77777777" w:rsidR="008F6394" w:rsidRDefault="00000000">
            <w:pPr>
              <w:spacing w:after="200" w:line="276" w:lineRule="auto"/>
            </w:pPr>
            <w:r>
              <w:rPr>
                <w:rFonts w:cs="Cambria"/>
              </w:rPr>
              <w:t xml:space="preserve">Tunjukkan blok kode yang mengatur syarat selesainya </w:t>
            </w:r>
            <w:r>
              <w:rPr>
                <w:rFonts w:cs="Cambria"/>
              </w:rPr>
              <w:lastRenderedPageBreak/>
              <w:t>game. Bagaimana sistem mendeteksi bahwa syarat menang/kalah terpenuhi?</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D22009" w14:textId="77777777" w:rsidR="008F6394" w:rsidRDefault="008F6394">
            <w:pPr>
              <w:spacing w:after="200" w:line="276" w:lineRule="auto"/>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23C279" w14:textId="77777777" w:rsidR="008F6394" w:rsidRDefault="008F6394">
            <w:pPr>
              <w:spacing w:after="200" w:line="276" w:lineRule="auto"/>
            </w:pPr>
          </w:p>
        </w:tc>
      </w:tr>
      <w:tr w:rsidR="008F6394" w14:paraId="32F3979F" w14:textId="77777777">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BA52621" w14:textId="77777777" w:rsidR="008F6394" w:rsidRDefault="00000000">
            <w:pPr>
              <w:spacing w:after="200" w:line="276" w:lineRule="auto"/>
            </w:pPr>
            <w:r>
              <w:rPr>
                <w:rFonts w:cs="Cambria"/>
              </w:rPr>
              <w:t>Tingkat kerumitan game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B4AE23" w14:textId="77777777" w:rsidR="008F6394" w:rsidRDefault="00000000">
            <w:pPr>
              <w:spacing w:after="200" w:line="276" w:lineRule="auto"/>
            </w:pPr>
            <w:r>
              <w:rPr>
                <w:rFonts w:cs="Cambria"/>
              </w:rPr>
              <w:t xml:space="preserve">Seberapa banyak syarat atau aturan kendali, collider, syarat </w:t>
            </w:r>
            <w:proofErr w:type="gramStart"/>
            <w:r>
              <w:rPr>
                <w:rFonts w:cs="Cambria"/>
              </w:rPr>
              <w:t>penyelesaian  dalam</w:t>
            </w:r>
            <w:proofErr w:type="gramEnd"/>
            <w:r>
              <w:rPr>
                <w:rFonts w:cs="Cambria"/>
              </w:rPr>
              <w:t xml:space="preserve"> game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8928CA" w14:textId="77777777" w:rsidR="008F6394" w:rsidRDefault="008F6394">
            <w:pPr>
              <w:spacing w:after="200" w:line="276" w:lineRule="auto"/>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EEB06F" w14:textId="77777777" w:rsidR="008F6394" w:rsidRDefault="008F6394">
            <w:pPr>
              <w:spacing w:after="200" w:line="276" w:lineRule="auto"/>
            </w:pPr>
          </w:p>
        </w:tc>
      </w:tr>
    </w:tbl>
    <w:p w14:paraId="460C8DFF" w14:textId="77777777" w:rsidR="008F6394" w:rsidRDefault="008F6394"/>
    <w:p w14:paraId="6AB0444E" w14:textId="77777777" w:rsidR="008F6394" w:rsidRDefault="00000000">
      <w:pPr>
        <w:pStyle w:val="Heading1"/>
      </w:pPr>
      <w:r>
        <w:rPr>
          <w:rFonts w:cs="Calibri"/>
        </w:rPr>
        <w:t>4. Rubrik Penilaian UX (Universal Player Experience)</w:t>
      </w:r>
    </w:p>
    <w:p w14:paraId="073947EB" w14:textId="77777777" w:rsidR="008F6394" w:rsidRDefault="00000000">
      <w:r>
        <w:rPr>
          <w:rFonts w:cs="Cambria"/>
        </w:rPr>
        <w:t>Sistem Penilaian: Ceklis observasi (Ya = 10 Poin, Tidak = 0). Sangat cocok untuk peer-review di mana penilai bertindak sebagai pemain awam.</w:t>
      </w:r>
    </w:p>
    <w:tbl>
      <w:tblPr>
        <w:tblStyle w:val="TableGrid"/>
        <w:tblW w:w="0" w:type="auto"/>
        <w:tblLook w:val="07E0" w:firstRow="1" w:lastRow="1" w:firstColumn="1" w:lastColumn="1" w:noHBand="1" w:noVBand="1"/>
      </w:tblPr>
      <w:tblGrid>
        <w:gridCol w:w="2877"/>
        <w:gridCol w:w="2877"/>
        <w:gridCol w:w="2876"/>
      </w:tblGrid>
      <w:tr w:rsidR="008F6394" w14:paraId="7FE18A67" w14:textId="77777777">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B88C535" w14:textId="77777777" w:rsidR="008F6394" w:rsidRDefault="00000000">
            <w:pPr>
              <w:spacing w:after="200" w:line="276" w:lineRule="auto"/>
            </w:pPr>
            <w:r>
              <w:rPr>
                <w:rFonts w:cs="Cambria"/>
              </w:rPr>
              <w:t>Kriteria UX</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025CFF" w14:textId="77777777" w:rsidR="008F6394" w:rsidRDefault="00000000">
            <w:pPr>
              <w:spacing w:after="200" w:line="276" w:lineRule="auto"/>
            </w:pPr>
            <w:r>
              <w:rPr>
                <w:rFonts w:cs="Cambria"/>
              </w:rPr>
              <w:t>Ceklis Observasi</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B654D7" w14:textId="77777777" w:rsidR="008F6394" w:rsidRDefault="00000000">
            <w:pPr>
              <w:spacing w:after="200" w:line="276" w:lineRule="auto"/>
            </w:pPr>
            <w:r>
              <w:rPr>
                <w:rFonts w:cs="Cambria"/>
              </w:rPr>
              <w:t>Ya / Tidak</w:t>
            </w:r>
          </w:p>
        </w:tc>
      </w:tr>
      <w:tr w:rsidR="008F6394" w14:paraId="35528872" w14:textId="77777777">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878A81" w14:textId="77777777" w:rsidR="008F6394" w:rsidRDefault="00000000">
            <w:pPr>
              <w:spacing w:after="200" w:line="276" w:lineRule="auto"/>
            </w:pPr>
            <w:r>
              <w:rPr>
                <w:rFonts w:cs="Cambria"/>
              </w:rPr>
              <w:t>Kejelasan Tujuan (Objective Clarity)</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CD93EB9" w14:textId="77777777" w:rsidR="008F6394" w:rsidRDefault="00000000">
            <w:pPr>
              <w:spacing w:after="200" w:line="276" w:lineRule="auto"/>
            </w:pPr>
            <w:r>
              <w:rPr>
                <w:rFonts w:cs="Cambria"/>
              </w:rPr>
              <w:t>Apakah dalam 1 menit pertama bermain, pemain langsung tahu apa tujuan utama yang harus dicapai dalam game ini?</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547FA1B" w14:textId="77777777" w:rsidR="008F6394" w:rsidRDefault="00000000">
            <w:pPr>
              <w:spacing w:after="200" w:line="276" w:lineRule="auto"/>
            </w:pPr>
            <w:r>
              <w:rPr>
                <w:rFonts w:cs="Cambria"/>
              </w:rPr>
              <w:t>[  ]</w:t>
            </w:r>
          </w:p>
        </w:tc>
      </w:tr>
      <w:tr w:rsidR="008F6394" w14:paraId="78AE04C0" w14:textId="77777777">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493E74" w14:textId="77777777" w:rsidR="008F6394" w:rsidRDefault="00000000">
            <w:pPr>
              <w:spacing w:after="200" w:line="276" w:lineRule="auto"/>
            </w:pPr>
            <w:r>
              <w:rPr>
                <w:rFonts w:cs="Cambria"/>
              </w:rPr>
              <w:t>Umpan Balik (Feedback)</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6EDB518" w14:textId="77777777" w:rsidR="008F6394" w:rsidRDefault="00000000">
            <w:pPr>
              <w:spacing w:after="200" w:line="276" w:lineRule="auto"/>
            </w:pPr>
            <w:r>
              <w:rPr>
                <w:rFonts w:cs="Cambria"/>
              </w:rPr>
              <w:t>Apakah game memberikan respons visual atau audio setiap kali pemain melakukan aksi penting (menekan tombol, skor, terkena damage)?</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849221A" w14:textId="77777777" w:rsidR="008F6394" w:rsidRDefault="00000000">
            <w:pPr>
              <w:spacing w:after="200" w:line="276" w:lineRule="auto"/>
            </w:pPr>
            <w:r>
              <w:rPr>
                <w:rFonts w:cs="Cambria"/>
              </w:rPr>
              <w:t>[  ]</w:t>
            </w:r>
          </w:p>
        </w:tc>
      </w:tr>
      <w:tr w:rsidR="008F6394" w14:paraId="401CCF31" w14:textId="77777777">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6F93AA0" w14:textId="77777777" w:rsidR="008F6394" w:rsidRDefault="00000000">
            <w:pPr>
              <w:spacing w:after="200" w:line="276" w:lineRule="auto"/>
            </w:pPr>
            <w:r>
              <w:rPr>
                <w:rFonts w:cs="Cambria"/>
              </w:rPr>
              <w:t>Keterbacaan Visual (Readability)</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4AF626" w14:textId="77777777" w:rsidR="008F6394" w:rsidRDefault="00000000">
            <w:pPr>
              <w:spacing w:after="200" w:line="276" w:lineRule="auto"/>
            </w:pPr>
            <w:r>
              <w:rPr>
                <w:rFonts w:cs="Cambria"/>
              </w:rPr>
              <w:t>Apakah pemain bisa dengan mudah membedakan mana elemen interaktif (musuh/item) dan mana sekadar latar belakang (background)?</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0D1EA77" w14:textId="77777777" w:rsidR="008F6394" w:rsidRDefault="00000000">
            <w:pPr>
              <w:spacing w:after="200" w:line="276" w:lineRule="auto"/>
            </w:pPr>
            <w:r>
              <w:rPr>
                <w:rFonts w:cs="Cambria"/>
              </w:rPr>
              <w:t>[  ]</w:t>
            </w:r>
          </w:p>
        </w:tc>
      </w:tr>
      <w:tr w:rsidR="008F6394" w14:paraId="4A1D9F02" w14:textId="77777777">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C455D4C" w14:textId="77777777" w:rsidR="008F6394" w:rsidRDefault="00000000">
            <w:pPr>
              <w:spacing w:after="200" w:line="276" w:lineRule="auto"/>
            </w:pPr>
            <w:r>
              <w:rPr>
                <w:rFonts w:cs="Cambria"/>
              </w:rPr>
              <w:t>Intuitivitas Kontrol (Mapping)</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C1905EC" w14:textId="77777777" w:rsidR="008F6394" w:rsidRDefault="00000000">
            <w:pPr>
              <w:spacing w:after="200" w:line="276" w:lineRule="auto"/>
            </w:pPr>
            <w:r>
              <w:rPr>
                <w:rFonts w:cs="Cambria"/>
              </w:rPr>
              <w:t xml:space="preserve">Apakah skema kontrol terasa wajar, mudah diingat, dan langsung merespons perintah tanpa </w:t>
            </w:r>
            <w:r>
              <w:rPr>
                <w:rFonts w:cs="Cambria"/>
              </w:rPr>
              <w:lastRenderedPageBreak/>
              <w:t>jeda yang mengganggu?</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7051C5A" w14:textId="77777777" w:rsidR="008F6394" w:rsidRDefault="00000000">
            <w:pPr>
              <w:spacing w:after="200" w:line="276" w:lineRule="auto"/>
            </w:pPr>
            <w:r>
              <w:rPr>
                <w:rFonts w:cs="Cambria"/>
              </w:rPr>
              <w:lastRenderedPageBreak/>
              <w:t>[  ]</w:t>
            </w:r>
          </w:p>
        </w:tc>
      </w:tr>
      <w:tr w:rsidR="008F6394" w14:paraId="46538FA2" w14:textId="77777777">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D69E24C" w14:textId="77777777" w:rsidR="008F6394" w:rsidRDefault="00000000">
            <w:pPr>
              <w:spacing w:after="200" w:line="276" w:lineRule="auto"/>
            </w:pPr>
            <w:r>
              <w:rPr>
                <w:rFonts w:cs="Cambria"/>
              </w:rPr>
              <w:t>Pencegahan Frustrasi (Error Prevention)</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21B5DE5" w14:textId="77777777" w:rsidR="008F6394" w:rsidRDefault="00000000">
            <w:pPr>
              <w:spacing w:after="200" w:line="276" w:lineRule="auto"/>
            </w:pPr>
            <w:r>
              <w:rPr>
                <w:rFonts w:cs="Cambria"/>
              </w:rPr>
              <w:t>Apakah pemain memiliki cara untuk keluar, membatalkan aksi, pause, atau restart tanpa harus menutup paksa aplikasi?</w:t>
            </w:r>
          </w:p>
        </w:tc>
        <w:tc>
          <w:tcPr>
            <w:tcW w:w="28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EDDD67" w14:textId="77777777" w:rsidR="008F6394" w:rsidRDefault="00000000">
            <w:pPr>
              <w:spacing w:after="200" w:line="276" w:lineRule="auto"/>
            </w:pPr>
            <w:r>
              <w:rPr>
                <w:rFonts w:cs="Cambria"/>
              </w:rPr>
              <w:t>[  ]</w:t>
            </w:r>
          </w:p>
        </w:tc>
      </w:tr>
    </w:tbl>
    <w:p w14:paraId="0EBA242E" w14:textId="77777777" w:rsidR="008F6394" w:rsidRDefault="008F6394"/>
    <w:sectPr w:rsidR="008F639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474FBC"/>
    <w:multiLevelType w:val="hybridMultilevel"/>
    <w:tmpl w:val="E640E31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7A270F8"/>
    <w:multiLevelType w:val="hybridMultilevel"/>
    <w:tmpl w:val="499650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22973007">
    <w:abstractNumId w:val="8"/>
  </w:num>
  <w:num w:numId="2" w16cid:durableId="853955855">
    <w:abstractNumId w:val="6"/>
  </w:num>
  <w:num w:numId="3" w16cid:durableId="1609115203">
    <w:abstractNumId w:val="5"/>
  </w:num>
  <w:num w:numId="4" w16cid:durableId="603996783">
    <w:abstractNumId w:val="4"/>
  </w:num>
  <w:num w:numId="5" w16cid:durableId="764032497">
    <w:abstractNumId w:val="7"/>
  </w:num>
  <w:num w:numId="6" w16cid:durableId="1424302553">
    <w:abstractNumId w:val="3"/>
  </w:num>
  <w:num w:numId="7" w16cid:durableId="1138451544">
    <w:abstractNumId w:val="2"/>
  </w:num>
  <w:num w:numId="8" w16cid:durableId="365260051">
    <w:abstractNumId w:val="1"/>
  </w:num>
  <w:num w:numId="9" w16cid:durableId="245769682">
    <w:abstractNumId w:val="0"/>
  </w:num>
  <w:num w:numId="10" w16cid:durableId="1652326294">
    <w:abstractNumId w:val="10"/>
  </w:num>
  <w:num w:numId="11" w16cid:durableId="495147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AD1"/>
    <w:rsid w:val="00034616"/>
    <w:rsid w:val="0006063C"/>
    <w:rsid w:val="00107AC5"/>
    <w:rsid w:val="0015074B"/>
    <w:rsid w:val="001E3CF6"/>
    <w:rsid w:val="0029639D"/>
    <w:rsid w:val="00326F90"/>
    <w:rsid w:val="004F4E8A"/>
    <w:rsid w:val="005524C5"/>
    <w:rsid w:val="00610E4B"/>
    <w:rsid w:val="008F6394"/>
    <w:rsid w:val="00AA1D8D"/>
    <w:rsid w:val="00B47730"/>
    <w:rsid w:val="00BE45F0"/>
    <w:rsid w:val="00CB0664"/>
    <w:rsid w:val="00E17D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C8E683"/>
  <w14:defaultImageDpi w14:val="300"/>
  <w15:docId w15:val="{27EA6F56-36D6-41C3-BEB9-6E4FA97B9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1602</Words>
  <Characters>9133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 2MFSN1</cp:lastModifiedBy>
  <cp:revision>2</cp:revision>
  <dcterms:created xsi:type="dcterms:W3CDTF">2026-10-25T14:47:00Z</dcterms:created>
  <dcterms:modified xsi:type="dcterms:W3CDTF">2026-10-25T14:47:00Z</dcterms:modified>
  <cp:category/>
</cp:coreProperties>
</file>